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79B7" w14:textId="2FD56397" w:rsidR="00787793" w:rsidRPr="00481520" w:rsidRDefault="00481520" w:rsidP="00481520">
      <w:pPr>
        <w:jc w:val="center"/>
        <w:rPr>
          <w:b/>
          <w:bCs/>
        </w:rPr>
      </w:pPr>
      <w:r w:rsidRPr="00481520">
        <w:rPr>
          <w:b/>
          <w:bCs/>
        </w:rPr>
        <w:t xml:space="preserve">Code </w:t>
      </w:r>
      <w:r w:rsidR="00E73E71" w:rsidRPr="00481520">
        <w:rPr>
          <w:b/>
          <w:bCs/>
        </w:rPr>
        <w:t>Reflection</w:t>
      </w:r>
    </w:p>
    <w:p w14:paraId="0B222A2A" w14:textId="77777777" w:rsidR="00787793" w:rsidRPr="00481520" w:rsidRDefault="00E73E71">
      <w:pPr>
        <w:rPr>
          <w:rFonts w:ascii="Times New Roman" w:hAnsi="Times New Roman" w:cs="Times New Roman"/>
          <w:sz w:val="24"/>
          <w:szCs w:val="24"/>
        </w:rPr>
      </w:pPr>
      <w:r w:rsidRPr="00481520">
        <w:rPr>
          <w:rFonts w:ascii="Times New Roman" w:hAnsi="Times New Roman" w:cs="Times New Roman"/>
          <w:sz w:val="24"/>
          <w:szCs w:val="24"/>
        </w:rPr>
        <w:t>In this milestone, I designed pseudocode to load course data from a file into a vector and validate its format. The process includes reading each line, parsing tokens, creating course objects, and storing them in a vector. I also included logic to check that prerequisites exist in the file and to search for and display course details. This exercise helped me understand how to structure data validation and storage before implementing actual code. It reinforced the importance of planning with pseudocode to avoid logical errors during development.</w:t>
      </w:r>
    </w:p>
    <w:p w14:paraId="38B84814" w14:textId="77777777" w:rsidR="00787793" w:rsidRPr="00481520" w:rsidRDefault="00E73E71" w:rsidP="00481520">
      <w:pPr>
        <w:jc w:val="center"/>
        <w:rPr>
          <w:b/>
          <w:bCs/>
        </w:rPr>
      </w:pPr>
      <w:r w:rsidRPr="00481520">
        <w:rPr>
          <w:b/>
          <w:bCs/>
        </w:rPr>
        <w:t>Pseudocode</w:t>
      </w:r>
    </w:p>
    <w:p w14:paraId="10B1F14C" w14:textId="35D1BC6C" w:rsidR="00787793" w:rsidRPr="00481520" w:rsidRDefault="00E73E71">
      <w:pPr>
        <w:rPr>
          <w:rFonts w:ascii="Times New Roman" w:hAnsi="Times New Roman" w:cs="Times New Roman"/>
          <w:sz w:val="24"/>
          <w:szCs w:val="24"/>
        </w:rPr>
      </w:pPr>
      <w:r w:rsidRPr="00481520">
        <w:rPr>
          <w:rFonts w:ascii="Times New Roman" w:hAnsi="Times New Roman" w:cs="Times New Roman"/>
          <w:sz w:val="24"/>
          <w:szCs w:val="24"/>
        </w:rPr>
        <w:t>Step 1: Open and Validate File</w:t>
      </w:r>
      <w:r w:rsidRPr="00481520">
        <w:rPr>
          <w:rFonts w:ascii="Times New Roman" w:hAnsi="Times New Roman" w:cs="Times New Roman"/>
          <w:sz w:val="24"/>
          <w:szCs w:val="24"/>
        </w:rPr>
        <w:br/>
        <w:t>BEGIN</w:t>
      </w:r>
      <w:r w:rsidRPr="00481520">
        <w:rPr>
          <w:rFonts w:ascii="Times New Roman" w:hAnsi="Times New Roman" w:cs="Times New Roman"/>
          <w:sz w:val="24"/>
          <w:szCs w:val="24"/>
        </w:rPr>
        <w:br/>
        <w:t xml:space="preserve">    PROMPT user for file name</w:t>
      </w:r>
      <w:r w:rsidRPr="00481520">
        <w:rPr>
          <w:rFonts w:ascii="Times New Roman" w:hAnsi="Times New Roman" w:cs="Times New Roman"/>
          <w:sz w:val="24"/>
          <w:szCs w:val="24"/>
        </w:rPr>
        <w:br/>
        <w:t xml:space="preserve">    OPEN file</w:t>
      </w:r>
      <w:r w:rsidRPr="00481520">
        <w:rPr>
          <w:rFonts w:ascii="Times New Roman" w:hAnsi="Times New Roman" w:cs="Times New Roman"/>
          <w:sz w:val="24"/>
          <w:szCs w:val="24"/>
        </w:rPr>
        <w:br/>
        <w:t xml:space="preserve">    IF file cannot be opened THEN</w:t>
      </w:r>
      <w:r w:rsidRPr="00481520">
        <w:rPr>
          <w:rFonts w:ascii="Times New Roman" w:hAnsi="Times New Roman" w:cs="Times New Roman"/>
          <w:sz w:val="24"/>
          <w:szCs w:val="24"/>
        </w:rPr>
        <w:br/>
        <w:t xml:space="preserve">        PRINT 'Error: Cannot open file'</w:t>
      </w:r>
      <w:r w:rsidRPr="00481520">
        <w:rPr>
          <w:rFonts w:ascii="Times New Roman" w:hAnsi="Times New Roman" w:cs="Times New Roman"/>
          <w:sz w:val="24"/>
          <w:szCs w:val="24"/>
        </w:rPr>
        <w:br/>
        <w:t xml:space="preserve">        </w:t>
      </w:r>
      <w:r w:rsidR="001E327A">
        <w:rPr>
          <w:rFonts w:ascii="Times New Roman" w:hAnsi="Times New Roman" w:cs="Times New Roman"/>
          <w:sz w:val="24"/>
          <w:szCs w:val="24"/>
        </w:rPr>
        <w:t>CONTINUE</w:t>
      </w:r>
      <w:r w:rsidRPr="00481520">
        <w:rPr>
          <w:rFonts w:ascii="Times New Roman" w:hAnsi="Times New Roman" w:cs="Times New Roman"/>
          <w:sz w:val="24"/>
          <w:szCs w:val="24"/>
        </w:rPr>
        <w:br/>
        <w:t xml:space="preserve">    ENDIF</w:t>
      </w:r>
      <w:r w:rsidRPr="00481520">
        <w:rPr>
          <w:rFonts w:ascii="Times New Roman" w:hAnsi="Times New Roman" w:cs="Times New Roman"/>
          <w:sz w:val="24"/>
          <w:szCs w:val="24"/>
        </w:rPr>
        <w:br/>
      </w:r>
      <w:r w:rsidRPr="00481520">
        <w:rPr>
          <w:rFonts w:ascii="Times New Roman" w:hAnsi="Times New Roman" w:cs="Times New Roman"/>
          <w:sz w:val="24"/>
          <w:szCs w:val="24"/>
        </w:rPr>
        <w:br/>
        <w:t>Step 2: Read and Parse Each Line</w:t>
      </w:r>
      <w:r w:rsidRPr="00481520">
        <w:rPr>
          <w:rFonts w:ascii="Times New Roman" w:hAnsi="Times New Roman" w:cs="Times New Roman"/>
          <w:sz w:val="24"/>
          <w:szCs w:val="24"/>
        </w:rPr>
        <w:br/>
        <w:t xml:space="preserve">    CREATE empty vector courseList</w:t>
      </w:r>
      <w:r w:rsidRPr="00481520">
        <w:rPr>
          <w:rFonts w:ascii="Times New Roman" w:hAnsi="Times New Roman" w:cs="Times New Roman"/>
          <w:sz w:val="24"/>
          <w:szCs w:val="24"/>
        </w:rPr>
        <w:br/>
        <w:t xml:space="preserve">    WHILE not end of file DO</w:t>
      </w:r>
      <w:r w:rsidRPr="00481520">
        <w:rPr>
          <w:rFonts w:ascii="Times New Roman" w:hAnsi="Times New Roman" w:cs="Times New Roman"/>
          <w:sz w:val="24"/>
          <w:szCs w:val="24"/>
        </w:rPr>
        <w:br/>
        <w:t xml:space="preserve">        READ line from file</w:t>
      </w:r>
      <w:r w:rsidRPr="00481520">
        <w:rPr>
          <w:rFonts w:ascii="Times New Roman" w:hAnsi="Times New Roman" w:cs="Times New Roman"/>
          <w:sz w:val="24"/>
          <w:szCs w:val="24"/>
        </w:rPr>
        <w:br/>
        <w:t xml:space="preserve">        SPLIT line by comma into tokens</w:t>
      </w:r>
      <w:r w:rsidRPr="00481520">
        <w:rPr>
          <w:rFonts w:ascii="Times New Roman" w:hAnsi="Times New Roman" w:cs="Times New Roman"/>
          <w:sz w:val="24"/>
          <w:szCs w:val="24"/>
        </w:rPr>
        <w:br/>
        <w:t xml:space="preserve">        IF number of tokens &lt; 2 THEN</w:t>
      </w:r>
      <w:r w:rsidRPr="00481520">
        <w:rPr>
          <w:rFonts w:ascii="Times New Roman" w:hAnsi="Times New Roman" w:cs="Times New Roman"/>
          <w:sz w:val="24"/>
          <w:szCs w:val="24"/>
        </w:rPr>
        <w:br/>
        <w:t xml:space="preserve">            PRINT 'Error: Invalid format'</w:t>
      </w:r>
      <w:r w:rsidRPr="00481520">
        <w:rPr>
          <w:rFonts w:ascii="Times New Roman" w:hAnsi="Times New Roman" w:cs="Times New Roman"/>
          <w:sz w:val="24"/>
          <w:szCs w:val="24"/>
        </w:rPr>
        <w:br/>
        <w:t xml:space="preserve">            </w:t>
      </w:r>
      <w:r w:rsidR="001E327A">
        <w:rPr>
          <w:rFonts w:ascii="Times New Roman" w:hAnsi="Times New Roman" w:cs="Times New Roman"/>
          <w:sz w:val="24"/>
          <w:szCs w:val="24"/>
        </w:rPr>
        <w:t>CONTINUE</w:t>
      </w:r>
      <w:r w:rsidRPr="00481520">
        <w:rPr>
          <w:rFonts w:ascii="Times New Roman" w:hAnsi="Times New Roman" w:cs="Times New Roman"/>
          <w:sz w:val="24"/>
          <w:szCs w:val="24"/>
        </w:rPr>
        <w:br/>
        <w:t xml:space="preserve">        ENDIF</w:t>
      </w:r>
      <w:r w:rsidRPr="00481520">
        <w:rPr>
          <w:rFonts w:ascii="Times New Roman" w:hAnsi="Times New Roman" w:cs="Times New Roman"/>
          <w:sz w:val="24"/>
          <w:szCs w:val="24"/>
        </w:rPr>
        <w:br/>
        <w:t xml:space="preserve">        CREATE new Course object</w:t>
      </w:r>
      <w:r w:rsidRPr="00481520">
        <w:rPr>
          <w:rFonts w:ascii="Times New Roman" w:hAnsi="Times New Roman" w:cs="Times New Roman"/>
          <w:sz w:val="24"/>
          <w:szCs w:val="24"/>
        </w:rPr>
        <w:br/>
        <w:t xml:space="preserve">        SET Course.courseNumber = first token</w:t>
      </w:r>
      <w:r w:rsidRPr="00481520">
        <w:rPr>
          <w:rFonts w:ascii="Times New Roman" w:hAnsi="Times New Roman" w:cs="Times New Roman"/>
          <w:sz w:val="24"/>
          <w:szCs w:val="24"/>
        </w:rPr>
        <w:br/>
        <w:t xml:space="preserve">        SET Course.title = second token</w:t>
      </w:r>
      <w:r w:rsidRPr="00481520">
        <w:rPr>
          <w:rFonts w:ascii="Times New Roman" w:hAnsi="Times New Roman" w:cs="Times New Roman"/>
          <w:sz w:val="24"/>
          <w:szCs w:val="24"/>
        </w:rPr>
        <w:br/>
        <w:t xml:space="preserve">        FOR each remaining token in line</w:t>
      </w:r>
      <w:r w:rsidRPr="00481520">
        <w:rPr>
          <w:rFonts w:ascii="Times New Roman" w:hAnsi="Times New Roman" w:cs="Times New Roman"/>
          <w:sz w:val="24"/>
          <w:szCs w:val="24"/>
        </w:rPr>
        <w:br/>
        <w:t xml:space="preserve">            ADD token to Course.prerequisites</w:t>
      </w:r>
      <w:r w:rsidRPr="00481520">
        <w:rPr>
          <w:rFonts w:ascii="Times New Roman" w:hAnsi="Times New Roman" w:cs="Times New Roman"/>
          <w:sz w:val="24"/>
          <w:szCs w:val="24"/>
        </w:rPr>
        <w:br/>
        <w:t xml:space="preserve">        ENDFOR</w:t>
      </w:r>
      <w:r w:rsidRPr="00481520">
        <w:rPr>
          <w:rFonts w:ascii="Times New Roman" w:hAnsi="Times New Roman" w:cs="Times New Roman"/>
          <w:sz w:val="24"/>
          <w:szCs w:val="24"/>
        </w:rPr>
        <w:br/>
        <w:t xml:space="preserve">        ADD Course to courseList</w:t>
      </w:r>
      <w:r w:rsidRPr="00481520">
        <w:rPr>
          <w:rFonts w:ascii="Times New Roman" w:hAnsi="Times New Roman" w:cs="Times New Roman"/>
          <w:sz w:val="24"/>
          <w:szCs w:val="24"/>
        </w:rPr>
        <w:br/>
        <w:t xml:space="preserve">    ENDWHILE</w:t>
      </w:r>
      <w:r w:rsidRPr="00481520">
        <w:rPr>
          <w:rFonts w:ascii="Times New Roman" w:hAnsi="Times New Roman" w:cs="Times New Roman"/>
          <w:sz w:val="24"/>
          <w:szCs w:val="24"/>
        </w:rPr>
        <w:br/>
      </w:r>
      <w:r w:rsidRPr="00481520">
        <w:rPr>
          <w:rFonts w:ascii="Times New Roman" w:hAnsi="Times New Roman" w:cs="Times New Roman"/>
          <w:sz w:val="24"/>
          <w:szCs w:val="24"/>
        </w:rPr>
        <w:br/>
        <w:t>Step 3: Validate Prerequisites</w:t>
      </w:r>
      <w:r w:rsidRPr="00481520">
        <w:rPr>
          <w:rFonts w:ascii="Times New Roman" w:hAnsi="Times New Roman" w:cs="Times New Roman"/>
          <w:sz w:val="24"/>
          <w:szCs w:val="24"/>
        </w:rPr>
        <w:br/>
        <w:t xml:space="preserve">    FOR each Course in courseList</w:t>
      </w:r>
      <w:r w:rsidRPr="00481520">
        <w:rPr>
          <w:rFonts w:ascii="Times New Roman" w:hAnsi="Times New Roman" w:cs="Times New Roman"/>
          <w:sz w:val="24"/>
          <w:szCs w:val="24"/>
        </w:rPr>
        <w:br/>
        <w:t xml:space="preserve">        FOR each prerequisite in Course.prerequisites</w:t>
      </w:r>
      <w:r w:rsidRPr="00481520">
        <w:rPr>
          <w:rFonts w:ascii="Times New Roman" w:hAnsi="Times New Roman" w:cs="Times New Roman"/>
          <w:sz w:val="24"/>
          <w:szCs w:val="24"/>
        </w:rPr>
        <w:br/>
      </w:r>
      <w:r w:rsidRPr="00481520">
        <w:rPr>
          <w:rFonts w:ascii="Times New Roman" w:hAnsi="Times New Roman" w:cs="Times New Roman"/>
          <w:sz w:val="24"/>
          <w:szCs w:val="24"/>
        </w:rPr>
        <w:lastRenderedPageBreak/>
        <w:t xml:space="preserve">            IF prerequisite NOT FOUND in courseList THEN</w:t>
      </w:r>
      <w:r w:rsidRPr="00481520">
        <w:rPr>
          <w:rFonts w:ascii="Times New Roman" w:hAnsi="Times New Roman" w:cs="Times New Roman"/>
          <w:sz w:val="24"/>
          <w:szCs w:val="24"/>
        </w:rPr>
        <w:br/>
        <w:t xml:space="preserve">                PRINT 'Error: Missing prerequisite course'</w:t>
      </w:r>
      <w:r w:rsidRPr="00481520">
        <w:rPr>
          <w:rFonts w:ascii="Times New Roman" w:hAnsi="Times New Roman" w:cs="Times New Roman"/>
          <w:sz w:val="24"/>
          <w:szCs w:val="24"/>
        </w:rPr>
        <w:br/>
        <w:t xml:space="preserve">                </w:t>
      </w:r>
      <w:r w:rsidR="001E327A">
        <w:rPr>
          <w:rFonts w:ascii="Times New Roman" w:hAnsi="Times New Roman" w:cs="Times New Roman"/>
          <w:sz w:val="24"/>
          <w:szCs w:val="24"/>
        </w:rPr>
        <w:t>CONTINUE</w:t>
      </w:r>
      <w:r w:rsidRPr="00481520">
        <w:rPr>
          <w:rFonts w:ascii="Times New Roman" w:hAnsi="Times New Roman" w:cs="Times New Roman"/>
          <w:sz w:val="24"/>
          <w:szCs w:val="24"/>
        </w:rPr>
        <w:br/>
        <w:t xml:space="preserve">            ENDIF</w:t>
      </w:r>
      <w:r w:rsidRPr="00481520">
        <w:rPr>
          <w:rFonts w:ascii="Times New Roman" w:hAnsi="Times New Roman" w:cs="Times New Roman"/>
          <w:sz w:val="24"/>
          <w:szCs w:val="24"/>
        </w:rPr>
        <w:br/>
        <w:t xml:space="preserve">        ENDFOR</w:t>
      </w:r>
      <w:r w:rsidRPr="00481520">
        <w:rPr>
          <w:rFonts w:ascii="Times New Roman" w:hAnsi="Times New Roman" w:cs="Times New Roman"/>
          <w:sz w:val="24"/>
          <w:szCs w:val="24"/>
        </w:rPr>
        <w:br/>
        <w:t xml:space="preserve">    ENDFOR</w:t>
      </w:r>
      <w:r w:rsidRPr="00481520">
        <w:rPr>
          <w:rFonts w:ascii="Times New Roman" w:hAnsi="Times New Roman" w:cs="Times New Roman"/>
          <w:sz w:val="24"/>
          <w:szCs w:val="24"/>
        </w:rPr>
        <w:br/>
      </w:r>
      <w:r w:rsidRPr="00481520">
        <w:rPr>
          <w:rFonts w:ascii="Times New Roman" w:hAnsi="Times New Roman" w:cs="Times New Roman"/>
          <w:sz w:val="24"/>
          <w:szCs w:val="24"/>
        </w:rPr>
        <w:br/>
        <w:t>Step 4: Search and Print Course Info</w:t>
      </w:r>
      <w:r w:rsidRPr="00481520">
        <w:rPr>
          <w:rFonts w:ascii="Times New Roman" w:hAnsi="Times New Roman" w:cs="Times New Roman"/>
          <w:sz w:val="24"/>
          <w:szCs w:val="24"/>
        </w:rPr>
        <w:br/>
        <w:t xml:space="preserve">    PROMPT user for courseNumber to search</w:t>
      </w:r>
      <w:r w:rsidRPr="00481520">
        <w:rPr>
          <w:rFonts w:ascii="Times New Roman" w:hAnsi="Times New Roman" w:cs="Times New Roman"/>
          <w:sz w:val="24"/>
          <w:szCs w:val="24"/>
        </w:rPr>
        <w:br/>
        <w:t xml:space="preserve">    FOR each Course in courseList</w:t>
      </w:r>
      <w:r w:rsidRPr="00481520">
        <w:rPr>
          <w:rFonts w:ascii="Times New Roman" w:hAnsi="Times New Roman" w:cs="Times New Roman"/>
          <w:sz w:val="24"/>
          <w:szCs w:val="24"/>
        </w:rPr>
        <w:br/>
        <w:t xml:space="preserve">        IF Course.courseNumber == courseNumber THEN</w:t>
      </w:r>
      <w:r w:rsidRPr="00481520">
        <w:rPr>
          <w:rFonts w:ascii="Times New Roman" w:hAnsi="Times New Roman" w:cs="Times New Roman"/>
          <w:sz w:val="24"/>
          <w:szCs w:val="24"/>
        </w:rPr>
        <w:br/>
        <w:t xml:space="preserve">            PRINT</w:t>
      </w:r>
      <w:r w:rsidR="00755EF9">
        <w:rPr>
          <w:rFonts w:ascii="Times New Roman" w:hAnsi="Times New Roman" w:cs="Times New Roman"/>
          <w:sz w:val="24"/>
          <w:szCs w:val="24"/>
        </w:rPr>
        <w:t xml:space="preserve"> Course</w:t>
      </w:r>
      <w:r w:rsidR="008F0369">
        <w:rPr>
          <w:rFonts w:ascii="Times New Roman" w:hAnsi="Times New Roman" w:cs="Times New Roman"/>
          <w:sz w:val="24"/>
          <w:szCs w:val="24"/>
        </w:rPr>
        <w:t>.courseName</w:t>
      </w:r>
      <w:r w:rsidR="00755EF9">
        <w:rPr>
          <w:rFonts w:ascii="Times New Roman" w:hAnsi="Times New Roman" w:cs="Times New Roman"/>
          <w:sz w:val="24"/>
          <w:szCs w:val="24"/>
        </w:rPr>
        <w:t>,</w:t>
      </w:r>
      <w:r w:rsidRPr="00481520">
        <w:rPr>
          <w:rFonts w:ascii="Times New Roman" w:hAnsi="Times New Roman" w:cs="Times New Roman"/>
          <w:sz w:val="24"/>
          <w:szCs w:val="24"/>
        </w:rPr>
        <w:t xml:space="preserve"> Course.courseNumber, Course.title</w:t>
      </w:r>
      <w:r w:rsidRPr="00481520">
        <w:rPr>
          <w:rFonts w:ascii="Times New Roman" w:hAnsi="Times New Roman" w:cs="Times New Roman"/>
          <w:sz w:val="24"/>
          <w:szCs w:val="24"/>
        </w:rPr>
        <w:br/>
        <w:t xml:space="preserve">            PRINT 'Prerequisites:'</w:t>
      </w:r>
      <w:r w:rsidRPr="00481520">
        <w:rPr>
          <w:rFonts w:ascii="Times New Roman" w:hAnsi="Times New Roman" w:cs="Times New Roman"/>
          <w:sz w:val="24"/>
          <w:szCs w:val="24"/>
        </w:rPr>
        <w:br/>
        <w:t xml:space="preserve">            FOR each prerequisite in Course.prerequisites</w:t>
      </w:r>
      <w:r w:rsidRPr="00481520">
        <w:rPr>
          <w:rFonts w:ascii="Times New Roman" w:hAnsi="Times New Roman" w:cs="Times New Roman"/>
          <w:sz w:val="24"/>
          <w:szCs w:val="24"/>
        </w:rPr>
        <w:br/>
        <w:t xml:space="preserve">                PRINT prerequisite</w:t>
      </w:r>
      <w:r w:rsidRPr="00481520">
        <w:rPr>
          <w:rFonts w:ascii="Times New Roman" w:hAnsi="Times New Roman" w:cs="Times New Roman"/>
          <w:sz w:val="24"/>
          <w:szCs w:val="24"/>
        </w:rPr>
        <w:br/>
        <w:t xml:space="preserve">            ENDFOR</w:t>
      </w:r>
      <w:r w:rsidRPr="00481520">
        <w:rPr>
          <w:rFonts w:ascii="Times New Roman" w:hAnsi="Times New Roman" w:cs="Times New Roman"/>
          <w:sz w:val="24"/>
          <w:szCs w:val="24"/>
        </w:rPr>
        <w:br/>
        <w:t xml:space="preserve">            EXIT</w:t>
      </w:r>
      <w:r w:rsidRPr="00481520">
        <w:rPr>
          <w:rFonts w:ascii="Times New Roman" w:hAnsi="Times New Roman" w:cs="Times New Roman"/>
          <w:sz w:val="24"/>
          <w:szCs w:val="24"/>
        </w:rPr>
        <w:br/>
        <w:t xml:space="preserve">        ENDIF</w:t>
      </w:r>
      <w:r w:rsidRPr="00481520">
        <w:rPr>
          <w:rFonts w:ascii="Times New Roman" w:hAnsi="Times New Roman" w:cs="Times New Roman"/>
          <w:sz w:val="24"/>
          <w:szCs w:val="24"/>
        </w:rPr>
        <w:br/>
        <w:t xml:space="preserve">    ENDFOR</w:t>
      </w:r>
      <w:r w:rsidRPr="00481520">
        <w:rPr>
          <w:rFonts w:ascii="Times New Roman" w:hAnsi="Times New Roman" w:cs="Times New Roman"/>
          <w:sz w:val="24"/>
          <w:szCs w:val="24"/>
        </w:rPr>
        <w:br/>
        <w:t xml:space="preserve">    PRINT 'Course not found'</w:t>
      </w:r>
      <w:r w:rsidRPr="00481520">
        <w:rPr>
          <w:rFonts w:ascii="Times New Roman" w:hAnsi="Times New Roman" w:cs="Times New Roman"/>
          <w:sz w:val="24"/>
          <w:szCs w:val="24"/>
        </w:rPr>
        <w:br/>
      </w:r>
      <w:r w:rsidR="001E327A">
        <w:rPr>
          <w:rFonts w:ascii="Times New Roman" w:hAnsi="Times New Roman" w:cs="Times New Roman"/>
          <w:sz w:val="24"/>
          <w:szCs w:val="24"/>
        </w:rPr>
        <w:t>CONTINUE</w:t>
      </w:r>
      <w:r w:rsidRPr="00481520">
        <w:rPr>
          <w:rFonts w:ascii="Times New Roman" w:hAnsi="Times New Roman" w:cs="Times New Roman"/>
          <w:sz w:val="24"/>
          <w:szCs w:val="24"/>
        </w:rPr>
        <w:br/>
      </w:r>
    </w:p>
    <w:sectPr w:rsidR="00787793" w:rsidRPr="004815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387140">
    <w:abstractNumId w:val="8"/>
  </w:num>
  <w:num w:numId="2" w16cid:durableId="1873033164">
    <w:abstractNumId w:val="6"/>
  </w:num>
  <w:num w:numId="3" w16cid:durableId="1482237544">
    <w:abstractNumId w:val="5"/>
  </w:num>
  <w:num w:numId="4" w16cid:durableId="710767283">
    <w:abstractNumId w:val="4"/>
  </w:num>
  <w:num w:numId="5" w16cid:durableId="1957905510">
    <w:abstractNumId w:val="7"/>
  </w:num>
  <w:num w:numId="6" w16cid:durableId="53084177">
    <w:abstractNumId w:val="3"/>
  </w:num>
  <w:num w:numId="7" w16cid:durableId="1561553277">
    <w:abstractNumId w:val="2"/>
  </w:num>
  <w:num w:numId="8" w16cid:durableId="378165883">
    <w:abstractNumId w:val="1"/>
  </w:num>
  <w:num w:numId="9" w16cid:durableId="37993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27A"/>
    <w:rsid w:val="0029639D"/>
    <w:rsid w:val="00326F90"/>
    <w:rsid w:val="00481520"/>
    <w:rsid w:val="00755EF9"/>
    <w:rsid w:val="00787793"/>
    <w:rsid w:val="008F0369"/>
    <w:rsid w:val="00AA1D8D"/>
    <w:rsid w:val="00B4079C"/>
    <w:rsid w:val="00B47730"/>
    <w:rsid w:val="00CB0664"/>
    <w:rsid w:val="00CE7431"/>
    <w:rsid w:val="00E73E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78FE3"/>
  <w14:defaultImageDpi w14:val="300"/>
  <w15:docId w15:val="{E29C657E-423C-4C3F-878F-647B6763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Griggs, Jacob</cp:lastModifiedBy>
  <cp:revision>5</cp:revision>
  <dcterms:created xsi:type="dcterms:W3CDTF">2025-11-19T18:49:00Z</dcterms:created>
  <dcterms:modified xsi:type="dcterms:W3CDTF">2025-12-02T17:09:00Z</dcterms:modified>
  <cp:category/>
</cp:coreProperties>
</file>