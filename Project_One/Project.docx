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8224" w14:textId="1337204A" w:rsidR="00164FC2" w:rsidRDefault="00164FC2" w:rsidP="00164FC2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One</w:t>
      </w:r>
    </w:p>
    <w:p w14:paraId="2A7C3FA9" w14:textId="08E09AEF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>This document provides final pseudocode for the menu and alphanumeric course listing for three data structures (Vector, Hash Table, BST), plus worst-case runtime analysis focused solely on reading the file and creating course objects.</w:t>
      </w:r>
    </w:p>
    <w:p w14:paraId="7BA30058" w14:textId="5721582C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b/>
          <w:sz w:val="24"/>
          <w:szCs w:val="24"/>
        </w:rPr>
        <w:t>Vector Implementation</w:t>
      </w:r>
    </w:p>
    <w:p w14:paraId="37513AE3" w14:textId="77777777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FC2">
        <w:rPr>
          <w:rFonts w:ascii="Times New Roman" w:hAnsi="Times New Roman" w:cs="Times New Roman"/>
          <w:b/>
          <w:bCs/>
          <w:sz w:val="24"/>
          <w:szCs w:val="24"/>
        </w:rPr>
        <w:t>Menu (Vector)</w:t>
      </w:r>
    </w:p>
    <w:p w14:paraId="424CE750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MainVector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DECLARE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AS VECTOR&lt;Course&gt; = EMPTY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REPEAT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PRINT "[1] Load file  [2] Print course list  [3] Print course info  [9] Exit"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choice ← READ_INT()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SWITCH choice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1: PRINT "Enter file name:";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← READ_STRING();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LoadVector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2: IF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IS EMPTY THEN PRINT "Load data first" ELSE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VectorPrintSorted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 ENDIF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3: IF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IS EMPTY THEN PRINT "Load data first" ELSE PRINT "Enter course number:"; q ← READ_STRING();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VectorPrintCourse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, q) ENDIF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9: PRINT "Goodbye!"; EXIT LOOP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DEFAULT: PRINT "Invalid option"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END SWITCH</w:t>
      </w:r>
      <w:r w:rsidRPr="00164FC2">
        <w:rPr>
          <w:rFonts w:ascii="Times New Roman" w:hAnsi="Times New Roman" w:cs="Times New Roman"/>
          <w:sz w:val="24"/>
          <w:szCs w:val="24"/>
        </w:rPr>
        <w:br/>
      </w:r>
      <w:r w:rsidRPr="00164FC2">
        <w:rPr>
          <w:rFonts w:ascii="Times New Roman" w:hAnsi="Times New Roman" w:cs="Times New Roman"/>
          <w:sz w:val="24"/>
          <w:szCs w:val="24"/>
        </w:rPr>
        <w:lastRenderedPageBreak/>
        <w:t xml:space="preserve">  UNTIL choice == 9</w:t>
      </w:r>
      <w:r w:rsidRPr="00164FC2">
        <w:rPr>
          <w:rFonts w:ascii="Times New Roman" w:hAnsi="Times New Roman" w:cs="Times New Roman"/>
          <w:sz w:val="24"/>
          <w:szCs w:val="24"/>
        </w:rPr>
        <w:br/>
        <w:t>END FUNCTION</w:t>
      </w:r>
    </w:p>
    <w:p w14:paraId="1B52C188" w14:textId="77777777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FC2">
        <w:rPr>
          <w:rFonts w:ascii="Times New Roman" w:hAnsi="Times New Roman" w:cs="Times New Roman"/>
          <w:b/>
          <w:bCs/>
          <w:sz w:val="24"/>
          <w:szCs w:val="24"/>
        </w:rPr>
        <w:t>Print alphanumeric list (Vector)</w:t>
      </w:r>
    </w:p>
    <w:p w14:paraId="50D72D3C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VectorPrintSorted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temp ← COPY(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SORT temp BY c.courseNumber ASC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FOR EACH c IN temp PRINT c.courseNumber + ": " +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c.title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END FOR</w:t>
      </w:r>
      <w:r w:rsidRPr="00164FC2">
        <w:rPr>
          <w:rFonts w:ascii="Times New Roman" w:hAnsi="Times New Roman" w:cs="Times New Roman"/>
          <w:sz w:val="24"/>
          <w:szCs w:val="24"/>
        </w:rPr>
        <w:br/>
        <w:t>END FUNCTION</w:t>
      </w:r>
    </w:p>
    <w:p w14:paraId="69EF44CA" w14:textId="77777777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FC2">
        <w:rPr>
          <w:rFonts w:ascii="Times New Roman" w:hAnsi="Times New Roman" w:cs="Times New Roman"/>
          <w:b/>
          <w:bCs/>
          <w:sz w:val="24"/>
          <w:szCs w:val="24"/>
        </w:rPr>
        <w:t>Print course info (Vector)</w:t>
      </w:r>
    </w:p>
    <w:p w14:paraId="1B2EEC1A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VectorPrintCourse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FOR EACH c IN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br/>
        <w:t xml:space="preserve">    IF c.courseNumber ==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THEN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PRINT c.courseNumber + ": " +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c.title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PRINT "Prerequisites:"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IF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c.prerequisites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IS EMPTY THEN PRINT "None" ELSE FOR EACH p IN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c.prerequisites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PRINT p END FOR ENDIF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RETURN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ENDIF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END FOR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PRINT "Course not found"</w:t>
      </w:r>
      <w:r w:rsidRPr="00164FC2">
        <w:rPr>
          <w:rFonts w:ascii="Times New Roman" w:hAnsi="Times New Roman" w:cs="Times New Roman"/>
          <w:sz w:val="24"/>
          <w:szCs w:val="24"/>
        </w:rPr>
        <w:br/>
        <w:t>END FUNCTION</w:t>
      </w:r>
    </w:p>
    <w:p w14:paraId="72245871" w14:textId="354083AD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b/>
          <w:sz w:val="24"/>
          <w:szCs w:val="24"/>
        </w:rPr>
        <w:t>Hash Table Implementation</w:t>
      </w:r>
    </w:p>
    <w:p w14:paraId="7761CD53" w14:textId="77777777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FC2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Menu (Hash)</w:t>
      </w:r>
    </w:p>
    <w:p w14:paraId="7E0EE71A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MainHash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DECLARE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AS HASH_TABLE&lt;STRING, Course&gt; = EMPTY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REPEAT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PRINT "[1] Load file  [2] Print course list  [3] Print course info  [9] Exit"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choice ← READ_INT()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SWITCH choice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1: PRINT "Enter file name:";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← READ_STRING();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LoadHash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2: IF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IS EMPTY THEN PRINT "Load data first" ELSE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HashPrintSorted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 ENDIF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3: IF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IS EMPTY THEN PRINT "Load data first" ELSE PRINT "Enter course number:"; q ← READ_STRING();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HashPrintCourse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, q) ENDIF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9: PRINT "Goodbye!"; EXIT LOOP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DEFAULT: PRINT "Invalid option"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END SWITCH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UNTIL choice == 9</w:t>
      </w:r>
      <w:r w:rsidRPr="00164FC2">
        <w:rPr>
          <w:rFonts w:ascii="Times New Roman" w:hAnsi="Times New Roman" w:cs="Times New Roman"/>
          <w:sz w:val="24"/>
          <w:szCs w:val="24"/>
        </w:rPr>
        <w:br/>
        <w:t>END FUNCTION</w:t>
      </w:r>
    </w:p>
    <w:p w14:paraId="1CC4DDB0" w14:textId="77777777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FC2">
        <w:rPr>
          <w:rFonts w:ascii="Times New Roman" w:hAnsi="Times New Roman" w:cs="Times New Roman"/>
          <w:b/>
          <w:bCs/>
          <w:sz w:val="24"/>
          <w:szCs w:val="24"/>
        </w:rPr>
        <w:t>Print alphanumeric list (Hash)</w:t>
      </w:r>
    </w:p>
    <w:p w14:paraId="47796B8C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HashPrintSorted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keys ← LIST_OF_KEYS(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</w:r>
      <w:r w:rsidRPr="00164FC2">
        <w:rPr>
          <w:rFonts w:ascii="Times New Roman" w:hAnsi="Times New Roman" w:cs="Times New Roman"/>
          <w:sz w:val="24"/>
          <w:szCs w:val="24"/>
        </w:rPr>
        <w:lastRenderedPageBreak/>
        <w:t xml:space="preserve">  SORT keys ASC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FOR EACH k IN keys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c ←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[k]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PRINT k + ": " +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c.title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br/>
        <w:t xml:space="preserve">  END FOR</w:t>
      </w:r>
      <w:r w:rsidRPr="00164FC2">
        <w:rPr>
          <w:rFonts w:ascii="Times New Roman" w:hAnsi="Times New Roman" w:cs="Times New Roman"/>
          <w:sz w:val="24"/>
          <w:szCs w:val="24"/>
        </w:rPr>
        <w:br/>
        <w:t>END FUNCTION</w:t>
      </w:r>
    </w:p>
    <w:p w14:paraId="181FC60F" w14:textId="77777777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FC2">
        <w:rPr>
          <w:rFonts w:ascii="Times New Roman" w:hAnsi="Times New Roman" w:cs="Times New Roman"/>
          <w:b/>
          <w:bCs/>
          <w:sz w:val="24"/>
          <w:szCs w:val="24"/>
        </w:rPr>
        <w:t>Print course info (Hash)</w:t>
      </w:r>
    </w:p>
    <w:p w14:paraId="15FDEC04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HashPrintCourse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IF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NOT IN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THEN PRINT "Course not found"; RETURN ENDIF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c ←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courseTable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]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PRINT c.courseNumber + ": " +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c.title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br/>
        <w:t xml:space="preserve">  PRINT "Prerequisites:"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IF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c.prerequisites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IS EMPTY THEN PRINT "None" ELSE FOR EACH p IN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c.prerequisites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PRINT p END FOR ENDIF</w:t>
      </w:r>
      <w:r w:rsidRPr="00164FC2">
        <w:rPr>
          <w:rFonts w:ascii="Times New Roman" w:hAnsi="Times New Roman" w:cs="Times New Roman"/>
          <w:sz w:val="24"/>
          <w:szCs w:val="24"/>
        </w:rPr>
        <w:br/>
        <w:t>END FUNCTION</w:t>
      </w:r>
    </w:p>
    <w:p w14:paraId="495422A1" w14:textId="41DD3AAD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b/>
          <w:sz w:val="24"/>
          <w:szCs w:val="24"/>
        </w:rPr>
        <w:t>Binary Search Tree (BST) Implementation</w:t>
      </w:r>
    </w:p>
    <w:p w14:paraId="3BC157C6" w14:textId="77777777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FC2">
        <w:rPr>
          <w:rFonts w:ascii="Times New Roman" w:hAnsi="Times New Roman" w:cs="Times New Roman"/>
          <w:b/>
          <w:bCs/>
          <w:sz w:val="24"/>
          <w:szCs w:val="24"/>
        </w:rPr>
        <w:t>Menu (BST)</w:t>
      </w:r>
    </w:p>
    <w:p w14:paraId="0351263E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MainBST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DECLARE root AS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BSTNode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= NULL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REPEAT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PRINT "[1] Load file  [2] Print course list  [3] Print course info  [9] Exit"</w:t>
      </w:r>
      <w:r w:rsidRPr="00164FC2">
        <w:rPr>
          <w:rFonts w:ascii="Times New Roman" w:hAnsi="Times New Roman" w:cs="Times New Roman"/>
          <w:sz w:val="24"/>
          <w:szCs w:val="24"/>
        </w:rPr>
        <w:br/>
      </w:r>
      <w:r w:rsidRPr="00164FC2">
        <w:rPr>
          <w:rFonts w:ascii="Times New Roman" w:hAnsi="Times New Roman" w:cs="Times New Roman"/>
          <w:sz w:val="24"/>
          <w:szCs w:val="24"/>
        </w:rPr>
        <w:lastRenderedPageBreak/>
        <w:t xml:space="preserve">    choice ← READ_INT()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SWITCH choice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1: PRINT "Enter file name:";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← READ_STRING(); root ←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LoadBST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2: IF root IS NULL THEN PRINT "Load data first" ELSE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BSTPrintSorted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(root) ENDIF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3: IF root IS NULL THEN PRINT "Load data first" ELSE PRINT "Enter course number:"; q ← READ_STRING();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BSTPrintCourse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(root, q) ENDIF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CASE 9: PRINT "Goodbye!"; EXIT LOOP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  DEFAULT: PRINT "Invalid option"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  END SWITCH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UNTIL choice == 9</w:t>
      </w:r>
      <w:r w:rsidRPr="00164FC2">
        <w:rPr>
          <w:rFonts w:ascii="Times New Roman" w:hAnsi="Times New Roman" w:cs="Times New Roman"/>
          <w:sz w:val="24"/>
          <w:szCs w:val="24"/>
        </w:rPr>
        <w:br/>
        <w:t>END FUNCTION</w:t>
      </w:r>
    </w:p>
    <w:p w14:paraId="5B34CDCC" w14:textId="77777777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FC2">
        <w:rPr>
          <w:rFonts w:ascii="Times New Roman" w:hAnsi="Times New Roman" w:cs="Times New Roman"/>
          <w:b/>
          <w:bCs/>
          <w:sz w:val="24"/>
          <w:szCs w:val="24"/>
        </w:rPr>
        <w:t>Print alphanumeric list (BST)</w:t>
      </w:r>
    </w:p>
    <w:p w14:paraId="13C7EA93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(root)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IF root IS NULL THEN RETURN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root.left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PRINT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root.key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+ ": " +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root.value.title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root.right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>END FUNCTION</w:t>
      </w:r>
      <w:r w:rsidRPr="00164FC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BSTPrintSorted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(root)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(root)</w:t>
      </w:r>
      <w:r w:rsidRPr="00164FC2">
        <w:rPr>
          <w:rFonts w:ascii="Times New Roman" w:hAnsi="Times New Roman" w:cs="Times New Roman"/>
          <w:sz w:val="24"/>
          <w:szCs w:val="24"/>
        </w:rPr>
        <w:br/>
        <w:t>END FUNCTION</w:t>
      </w:r>
    </w:p>
    <w:p w14:paraId="777EBD40" w14:textId="77777777" w:rsidR="009E3DF8" w:rsidRPr="00164FC2" w:rsidRDefault="00187F5B" w:rsidP="00164FC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FC2">
        <w:rPr>
          <w:rFonts w:ascii="Times New Roman" w:hAnsi="Times New Roman" w:cs="Times New Roman"/>
          <w:b/>
          <w:bCs/>
          <w:sz w:val="24"/>
          <w:szCs w:val="24"/>
        </w:rPr>
        <w:lastRenderedPageBreak/>
        <w:t>Print course info (BST)</w:t>
      </w:r>
    </w:p>
    <w:p w14:paraId="542F34C3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BSTPrintCourse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(root,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node ←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BSTFind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(root,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>)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IF node IS NULL THEN PRINT "Course not found"; RETURN ENDIF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c ←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node.value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br/>
        <w:t xml:space="preserve">  PRINT c.courseNumber + ": " +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c.title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br/>
        <w:t xml:space="preserve">  PRINT "Prerequisites:"</w:t>
      </w:r>
      <w:r w:rsidRPr="00164FC2">
        <w:rPr>
          <w:rFonts w:ascii="Times New Roman" w:hAnsi="Times New Roman" w:cs="Times New Roman"/>
          <w:sz w:val="24"/>
          <w:szCs w:val="24"/>
        </w:rPr>
        <w:br/>
        <w:t xml:space="preserve">  IF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c.prerequisites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IS EMPTY THEN PRINT "None" ELSE FOR EACH p IN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c.prerequisites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PRINT p END FOR ENDIF</w:t>
      </w:r>
      <w:r w:rsidRPr="00164FC2">
        <w:rPr>
          <w:rFonts w:ascii="Times New Roman" w:hAnsi="Times New Roman" w:cs="Times New Roman"/>
          <w:sz w:val="24"/>
          <w:szCs w:val="24"/>
        </w:rPr>
        <w:br/>
        <w:t>END FUNCTION</w:t>
      </w:r>
    </w:p>
    <w:p w14:paraId="32080810" w14:textId="77777777" w:rsidR="009E3DF8" w:rsidRPr="00164FC2" w:rsidRDefault="00187F5B" w:rsidP="00187F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b/>
          <w:sz w:val="24"/>
          <w:szCs w:val="24"/>
        </w:rPr>
        <w:t>Runtime Analysis (Worst-Case: reading file + creating course objects only)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E3DF8" w:rsidRPr="00164FC2" w14:paraId="6587F346" w14:textId="77777777">
        <w:tc>
          <w:tcPr>
            <w:tcW w:w="1728" w:type="dxa"/>
          </w:tcPr>
          <w:p w14:paraId="792A24E0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1728" w:type="dxa"/>
          </w:tcPr>
          <w:p w14:paraId="60D5A820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Cost/exec</w:t>
            </w:r>
          </w:p>
        </w:tc>
        <w:tc>
          <w:tcPr>
            <w:tcW w:w="1728" w:type="dxa"/>
          </w:tcPr>
          <w:p w14:paraId="7F9FAC1D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Exec count</w:t>
            </w:r>
          </w:p>
        </w:tc>
        <w:tc>
          <w:tcPr>
            <w:tcW w:w="1728" w:type="dxa"/>
          </w:tcPr>
          <w:p w14:paraId="2B9AC23B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728" w:type="dxa"/>
          </w:tcPr>
          <w:p w14:paraId="6B1A2846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Big-O</w:t>
            </w:r>
          </w:p>
        </w:tc>
      </w:tr>
      <w:tr w:rsidR="009E3DF8" w:rsidRPr="00164FC2" w14:paraId="65C9D509" w14:textId="77777777">
        <w:tc>
          <w:tcPr>
            <w:tcW w:w="1728" w:type="dxa"/>
          </w:tcPr>
          <w:p w14:paraId="2B8CA95C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Open file</w:t>
            </w:r>
          </w:p>
        </w:tc>
        <w:tc>
          <w:tcPr>
            <w:tcW w:w="1728" w:type="dxa"/>
          </w:tcPr>
          <w:p w14:paraId="4E49FB99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0745F9DF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228F98F6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79EBCAA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E3DF8" w:rsidRPr="00164FC2" w14:paraId="3B870B18" w14:textId="77777777">
        <w:tc>
          <w:tcPr>
            <w:tcW w:w="1728" w:type="dxa"/>
          </w:tcPr>
          <w:p w14:paraId="0AFEA3FF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READ line</w:t>
            </w:r>
          </w:p>
        </w:tc>
        <w:tc>
          <w:tcPr>
            <w:tcW w:w="1728" w:type="dxa"/>
          </w:tcPr>
          <w:p w14:paraId="65E62C6D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4A4333AE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0F226B2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3674D7C9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E3DF8" w:rsidRPr="00164FC2" w14:paraId="1CF6E6A9" w14:textId="77777777">
        <w:tc>
          <w:tcPr>
            <w:tcW w:w="1728" w:type="dxa"/>
          </w:tcPr>
          <w:p w14:paraId="46C15FBA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SPLIT line</w:t>
            </w:r>
          </w:p>
        </w:tc>
        <w:tc>
          <w:tcPr>
            <w:tcW w:w="1728" w:type="dxa"/>
          </w:tcPr>
          <w:p w14:paraId="03822B68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33C7D72D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14969B2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70CA539F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E3DF8" w:rsidRPr="00164FC2" w14:paraId="1735D083" w14:textId="77777777">
        <w:tc>
          <w:tcPr>
            <w:tcW w:w="1728" w:type="dxa"/>
          </w:tcPr>
          <w:p w14:paraId="46FBAA7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Create Course</w:t>
            </w:r>
          </w:p>
        </w:tc>
        <w:tc>
          <w:tcPr>
            <w:tcW w:w="1728" w:type="dxa"/>
          </w:tcPr>
          <w:p w14:paraId="3FC6DB70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4ADD3379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230C965B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34F0DC07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E3DF8" w:rsidRPr="00164FC2" w14:paraId="0AE786F6" w14:textId="77777777">
        <w:tc>
          <w:tcPr>
            <w:tcW w:w="1728" w:type="dxa"/>
          </w:tcPr>
          <w:p w14:paraId="068CEE8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 xml:space="preserve">Copy </w:t>
            </w:r>
            <w:proofErr w:type="spellStart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prereqs</w:t>
            </w:r>
            <w:proofErr w:type="spellEnd"/>
          </w:p>
        </w:tc>
        <w:tc>
          <w:tcPr>
            <w:tcW w:w="1728" w:type="dxa"/>
          </w:tcPr>
          <w:p w14:paraId="67A6BE8D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 per p</w:t>
            </w:r>
          </w:p>
        </w:tc>
        <w:tc>
          <w:tcPr>
            <w:tcW w:w="1728" w:type="dxa"/>
          </w:tcPr>
          <w:p w14:paraId="02E9127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728" w:type="dxa"/>
          </w:tcPr>
          <w:p w14:paraId="4275767B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728" w:type="dxa"/>
          </w:tcPr>
          <w:p w14:paraId="2F4F291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O(P)</w:t>
            </w:r>
          </w:p>
        </w:tc>
      </w:tr>
      <w:tr w:rsidR="009E3DF8" w:rsidRPr="00164FC2" w14:paraId="76956767" w14:textId="77777777">
        <w:tc>
          <w:tcPr>
            <w:tcW w:w="1728" w:type="dxa"/>
          </w:tcPr>
          <w:p w14:paraId="6F3142A9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Push_back</w:t>
            </w:r>
            <w:proofErr w:type="spellEnd"/>
          </w:p>
        </w:tc>
        <w:tc>
          <w:tcPr>
            <w:tcW w:w="1728" w:type="dxa"/>
          </w:tcPr>
          <w:p w14:paraId="4FD74F8B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~1</w:t>
            </w:r>
          </w:p>
        </w:tc>
        <w:tc>
          <w:tcPr>
            <w:tcW w:w="1728" w:type="dxa"/>
          </w:tcPr>
          <w:p w14:paraId="121374F8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0F7B1009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7F22D6BF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007FBEF3" w14:textId="77777777" w:rsidR="00094AD6" w:rsidRDefault="00094AD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740E31" w14:textId="77777777" w:rsidR="00094AD6" w:rsidRDefault="00094A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ACCABC" w14:textId="3FCD2793" w:rsidR="009E3DF8" w:rsidRPr="00094AD6" w:rsidRDefault="00187F5B" w:rsidP="00094AD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94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Vector total worst-case: O(n + P).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E3DF8" w:rsidRPr="00164FC2" w14:paraId="54C05457" w14:textId="77777777">
        <w:tc>
          <w:tcPr>
            <w:tcW w:w="1728" w:type="dxa"/>
          </w:tcPr>
          <w:p w14:paraId="6BEA72EC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1728" w:type="dxa"/>
          </w:tcPr>
          <w:p w14:paraId="1C47C5C4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Cost/exec</w:t>
            </w:r>
          </w:p>
        </w:tc>
        <w:tc>
          <w:tcPr>
            <w:tcW w:w="1728" w:type="dxa"/>
          </w:tcPr>
          <w:p w14:paraId="087AB7C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Exec count</w:t>
            </w:r>
          </w:p>
        </w:tc>
        <w:tc>
          <w:tcPr>
            <w:tcW w:w="1728" w:type="dxa"/>
          </w:tcPr>
          <w:p w14:paraId="66E87939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728" w:type="dxa"/>
          </w:tcPr>
          <w:p w14:paraId="7F7F612F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Big-O</w:t>
            </w:r>
          </w:p>
        </w:tc>
      </w:tr>
      <w:tr w:rsidR="009E3DF8" w:rsidRPr="00164FC2" w14:paraId="3E957C9A" w14:textId="77777777">
        <w:tc>
          <w:tcPr>
            <w:tcW w:w="1728" w:type="dxa"/>
          </w:tcPr>
          <w:p w14:paraId="717068A4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Open file</w:t>
            </w:r>
          </w:p>
        </w:tc>
        <w:tc>
          <w:tcPr>
            <w:tcW w:w="1728" w:type="dxa"/>
          </w:tcPr>
          <w:p w14:paraId="006B5005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2FE98DC9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2DF113D1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1491F5F5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E3DF8" w:rsidRPr="00164FC2" w14:paraId="69FB663C" w14:textId="77777777">
        <w:tc>
          <w:tcPr>
            <w:tcW w:w="1728" w:type="dxa"/>
          </w:tcPr>
          <w:p w14:paraId="07D9F1CF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READ line</w:t>
            </w:r>
          </w:p>
        </w:tc>
        <w:tc>
          <w:tcPr>
            <w:tcW w:w="1728" w:type="dxa"/>
          </w:tcPr>
          <w:p w14:paraId="4F1E4380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57107345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2D22FBE1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3225AA1A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E3DF8" w:rsidRPr="00164FC2" w14:paraId="2518009E" w14:textId="77777777">
        <w:tc>
          <w:tcPr>
            <w:tcW w:w="1728" w:type="dxa"/>
          </w:tcPr>
          <w:p w14:paraId="6C8DEDE0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SPLIT line</w:t>
            </w:r>
          </w:p>
        </w:tc>
        <w:tc>
          <w:tcPr>
            <w:tcW w:w="1728" w:type="dxa"/>
          </w:tcPr>
          <w:p w14:paraId="1BEBA1AA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39A5B0D4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247D8617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7E8DE85C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E3DF8" w:rsidRPr="00164FC2" w14:paraId="5E385DCF" w14:textId="77777777">
        <w:tc>
          <w:tcPr>
            <w:tcW w:w="1728" w:type="dxa"/>
          </w:tcPr>
          <w:p w14:paraId="24DC7628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Create Course</w:t>
            </w:r>
          </w:p>
        </w:tc>
        <w:tc>
          <w:tcPr>
            <w:tcW w:w="1728" w:type="dxa"/>
          </w:tcPr>
          <w:p w14:paraId="38AD9E52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779F75B2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3B731990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49A8725E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E3DF8" w:rsidRPr="00164FC2" w14:paraId="784B13B8" w14:textId="77777777">
        <w:tc>
          <w:tcPr>
            <w:tcW w:w="1728" w:type="dxa"/>
          </w:tcPr>
          <w:p w14:paraId="3373A9FD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 xml:space="preserve">Copy </w:t>
            </w:r>
            <w:proofErr w:type="spellStart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prereqs</w:t>
            </w:r>
            <w:proofErr w:type="spellEnd"/>
          </w:p>
        </w:tc>
        <w:tc>
          <w:tcPr>
            <w:tcW w:w="1728" w:type="dxa"/>
          </w:tcPr>
          <w:p w14:paraId="774D15F0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 per p</w:t>
            </w:r>
          </w:p>
        </w:tc>
        <w:tc>
          <w:tcPr>
            <w:tcW w:w="1728" w:type="dxa"/>
          </w:tcPr>
          <w:p w14:paraId="634F9FE1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728" w:type="dxa"/>
          </w:tcPr>
          <w:p w14:paraId="00B57926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728" w:type="dxa"/>
          </w:tcPr>
          <w:p w14:paraId="4CF5445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O(P)</w:t>
            </w:r>
          </w:p>
        </w:tc>
      </w:tr>
      <w:tr w:rsidR="009E3DF8" w:rsidRPr="00164FC2" w14:paraId="7307072C" w14:textId="77777777">
        <w:tc>
          <w:tcPr>
            <w:tcW w:w="1728" w:type="dxa"/>
          </w:tcPr>
          <w:p w14:paraId="734070E7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Insert hash (worst)</w:t>
            </w:r>
          </w:p>
        </w:tc>
        <w:tc>
          <w:tcPr>
            <w:tcW w:w="1728" w:type="dxa"/>
          </w:tcPr>
          <w:p w14:paraId="0A383FE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728" w:type="dxa"/>
          </w:tcPr>
          <w:p w14:paraId="2AF7A595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79980EDB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n^2)</w:t>
            </w:r>
          </w:p>
        </w:tc>
        <w:tc>
          <w:tcPr>
            <w:tcW w:w="1728" w:type="dxa"/>
          </w:tcPr>
          <w:p w14:paraId="597EDD92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n^2)</w:t>
            </w:r>
          </w:p>
        </w:tc>
      </w:tr>
    </w:tbl>
    <w:p w14:paraId="6FAB1AB8" w14:textId="77777777" w:rsidR="009E3DF8" w:rsidRPr="00094AD6" w:rsidRDefault="00187F5B" w:rsidP="00094AD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94AD6">
        <w:rPr>
          <w:rFonts w:ascii="Times New Roman" w:hAnsi="Times New Roman" w:cs="Times New Roman"/>
          <w:b/>
          <w:bCs/>
          <w:sz w:val="24"/>
          <w:szCs w:val="24"/>
        </w:rPr>
        <w:t xml:space="preserve">Hash total worst-case: O(n^2 + P). </w:t>
      </w:r>
      <w:proofErr w:type="gramStart"/>
      <w:r w:rsidRPr="00094AD6">
        <w:rPr>
          <w:rFonts w:ascii="Times New Roman" w:hAnsi="Times New Roman" w:cs="Times New Roman"/>
          <w:b/>
          <w:bCs/>
          <w:sz w:val="24"/>
          <w:szCs w:val="24"/>
        </w:rPr>
        <w:t>Average-case</w:t>
      </w:r>
      <w:proofErr w:type="gramEnd"/>
      <w:r w:rsidRPr="00094AD6">
        <w:rPr>
          <w:rFonts w:ascii="Times New Roman" w:hAnsi="Times New Roman" w:cs="Times New Roman"/>
          <w:b/>
          <w:bCs/>
          <w:sz w:val="24"/>
          <w:szCs w:val="24"/>
        </w:rPr>
        <w:t>: O(n + P) with good hashing.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E3DF8" w:rsidRPr="00164FC2" w14:paraId="6B5503A9" w14:textId="77777777">
        <w:tc>
          <w:tcPr>
            <w:tcW w:w="1728" w:type="dxa"/>
          </w:tcPr>
          <w:p w14:paraId="122CE8E0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1728" w:type="dxa"/>
          </w:tcPr>
          <w:p w14:paraId="5FEE9FBB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Cost/exec</w:t>
            </w:r>
          </w:p>
        </w:tc>
        <w:tc>
          <w:tcPr>
            <w:tcW w:w="1728" w:type="dxa"/>
          </w:tcPr>
          <w:p w14:paraId="6072B846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Exec count</w:t>
            </w:r>
          </w:p>
        </w:tc>
        <w:tc>
          <w:tcPr>
            <w:tcW w:w="1728" w:type="dxa"/>
          </w:tcPr>
          <w:p w14:paraId="2C14527D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728" w:type="dxa"/>
          </w:tcPr>
          <w:p w14:paraId="22AD3EF5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Big-O</w:t>
            </w:r>
          </w:p>
        </w:tc>
      </w:tr>
      <w:tr w:rsidR="009E3DF8" w:rsidRPr="00164FC2" w14:paraId="406B4A89" w14:textId="77777777">
        <w:tc>
          <w:tcPr>
            <w:tcW w:w="1728" w:type="dxa"/>
          </w:tcPr>
          <w:p w14:paraId="377A4F40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Open file</w:t>
            </w:r>
          </w:p>
        </w:tc>
        <w:tc>
          <w:tcPr>
            <w:tcW w:w="1728" w:type="dxa"/>
          </w:tcPr>
          <w:p w14:paraId="6A3F109B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106CF9A8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3FB2525C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370E7355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E3DF8" w:rsidRPr="00164FC2" w14:paraId="5FDF41C4" w14:textId="77777777">
        <w:tc>
          <w:tcPr>
            <w:tcW w:w="1728" w:type="dxa"/>
          </w:tcPr>
          <w:p w14:paraId="6F174E9F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READ line</w:t>
            </w:r>
          </w:p>
        </w:tc>
        <w:tc>
          <w:tcPr>
            <w:tcW w:w="1728" w:type="dxa"/>
          </w:tcPr>
          <w:p w14:paraId="6C301655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0BD59C5D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1CDC5B67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4CAB3A0F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E3DF8" w:rsidRPr="00164FC2" w14:paraId="0D8D90F6" w14:textId="77777777">
        <w:tc>
          <w:tcPr>
            <w:tcW w:w="1728" w:type="dxa"/>
          </w:tcPr>
          <w:p w14:paraId="12EAE0C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SPLIT line</w:t>
            </w:r>
          </w:p>
        </w:tc>
        <w:tc>
          <w:tcPr>
            <w:tcW w:w="1728" w:type="dxa"/>
          </w:tcPr>
          <w:p w14:paraId="57BD432C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12C6E0E1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72ADCECF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10E3C873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E3DF8" w:rsidRPr="00164FC2" w14:paraId="0781909F" w14:textId="77777777">
        <w:tc>
          <w:tcPr>
            <w:tcW w:w="1728" w:type="dxa"/>
          </w:tcPr>
          <w:p w14:paraId="0AFEF527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Create Course</w:t>
            </w:r>
          </w:p>
        </w:tc>
        <w:tc>
          <w:tcPr>
            <w:tcW w:w="1728" w:type="dxa"/>
          </w:tcPr>
          <w:p w14:paraId="720F8D17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59A4A6D6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1CA146C5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7224C409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E3DF8" w:rsidRPr="00164FC2" w14:paraId="101CB233" w14:textId="77777777">
        <w:tc>
          <w:tcPr>
            <w:tcW w:w="1728" w:type="dxa"/>
          </w:tcPr>
          <w:p w14:paraId="1095E746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 xml:space="preserve">Copy </w:t>
            </w:r>
            <w:proofErr w:type="spellStart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prereqs</w:t>
            </w:r>
            <w:proofErr w:type="spellEnd"/>
          </w:p>
        </w:tc>
        <w:tc>
          <w:tcPr>
            <w:tcW w:w="1728" w:type="dxa"/>
          </w:tcPr>
          <w:p w14:paraId="61D63528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1 per p</w:t>
            </w:r>
          </w:p>
        </w:tc>
        <w:tc>
          <w:tcPr>
            <w:tcW w:w="1728" w:type="dxa"/>
          </w:tcPr>
          <w:p w14:paraId="71C2195E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728" w:type="dxa"/>
          </w:tcPr>
          <w:p w14:paraId="3E54232F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728" w:type="dxa"/>
          </w:tcPr>
          <w:p w14:paraId="3CD69B9D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O(P)</w:t>
            </w:r>
          </w:p>
        </w:tc>
      </w:tr>
      <w:tr w:rsidR="009E3DF8" w:rsidRPr="00164FC2" w14:paraId="546F39A6" w14:textId="77777777">
        <w:tc>
          <w:tcPr>
            <w:tcW w:w="1728" w:type="dxa"/>
          </w:tcPr>
          <w:p w14:paraId="37ED120A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Insert BST (worst)</w:t>
            </w:r>
          </w:p>
        </w:tc>
        <w:tc>
          <w:tcPr>
            <w:tcW w:w="1728" w:type="dxa"/>
          </w:tcPr>
          <w:p w14:paraId="1CD9D65D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728" w:type="dxa"/>
          </w:tcPr>
          <w:p w14:paraId="6C016142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0BFD1904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n^2)</w:t>
            </w:r>
          </w:p>
        </w:tc>
        <w:tc>
          <w:tcPr>
            <w:tcW w:w="1728" w:type="dxa"/>
          </w:tcPr>
          <w:p w14:paraId="07B561A2" w14:textId="77777777" w:rsidR="009E3DF8" w:rsidRPr="00164FC2" w:rsidRDefault="0018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64FC2">
              <w:rPr>
                <w:rFonts w:ascii="Times New Roman" w:hAnsi="Times New Roman" w:cs="Times New Roman"/>
                <w:sz w:val="24"/>
                <w:szCs w:val="24"/>
              </w:rPr>
              <w:t>n^2)</w:t>
            </w:r>
          </w:p>
        </w:tc>
      </w:tr>
    </w:tbl>
    <w:p w14:paraId="4A037F2E" w14:textId="77777777" w:rsidR="009E3DF8" w:rsidRPr="00094AD6" w:rsidRDefault="00187F5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AD6">
        <w:rPr>
          <w:rFonts w:ascii="Times New Roman" w:hAnsi="Times New Roman" w:cs="Times New Roman"/>
          <w:b/>
          <w:bCs/>
          <w:sz w:val="24"/>
          <w:szCs w:val="24"/>
        </w:rPr>
        <w:t>BST total worst-case: O(n^2 + P). Balanced BST average: O(n log n + P).</w:t>
      </w:r>
    </w:p>
    <w:p w14:paraId="692DCBD7" w14:textId="77777777" w:rsidR="00EA166B" w:rsidRDefault="00EA16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332D471" w14:textId="4D8101C5" w:rsidR="009E3DF8" w:rsidRPr="00164FC2" w:rsidRDefault="00187F5B" w:rsidP="00187F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b/>
          <w:sz w:val="24"/>
          <w:szCs w:val="24"/>
        </w:rPr>
        <w:lastRenderedPageBreak/>
        <w:t>Evaluation</w:t>
      </w:r>
    </w:p>
    <w:p w14:paraId="500CA687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>Vector: + Simple; easy O(n log n) sort for Option 2. − Single-course lookup is O(n).</w:t>
      </w:r>
    </w:p>
    <w:p w14:paraId="105D5AB8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 xml:space="preserve">Hash Table: + O(1) average lookup for Option 3; fast </w:t>
      </w:r>
      <w:proofErr w:type="spellStart"/>
      <w:r w:rsidRPr="00164FC2">
        <w:rPr>
          <w:rFonts w:ascii="Times New Roman" w:hAnsi="Times New Roman" w:cs="Times New Roman"/>
          <w:sz w:val="24"/>
          <w:szCs w:val="24"/>
        </w:rPr>
        <w:t>prereq</w:t>
      </w:r>
      <w:proofErr w:type="spellEnd"/>
      <w:r w:rsidRPr="00164FC2">
        <w:rPr>
          <w:rFonts w:ascii="Times New Roman" w:hAnsi="Times New Roman" w:cs="Times New Roman"/>
          <w:sz w:val="24"/>
          <w:szCs w:val="24"/>
        </w:rPr>
        <w:t xml:space="preserve"> checks. − Must sort keys O(n log n) for Option 2; higher memory; worst-case degradation.</w:t>
      </w:r>
    </w:p>
    <w:p w14:paraId="686E0EDF" w14:textId="77777777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>BST: + In-order traversal prints Option 2 in O(n); O(log n) average lookup for Option 3. − Unbalanced trees degrade; balancing adds complexity.</w:t>
      </w:r>
    </w:p>
    <w:p w14:paraId="613D6C88" w14:textId="1BF51104" w:rsidR="009E3DF8" w:rsidRPr="00EA166B" w:rsidRDefault="00187F5B" w:rsidP="00EA166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4FC2">
        <w:rPr>
          <w:rFonts w:ascii="Times New Roman" w:hAnsi="Times New Roman" w:cs="Times New Roman"/>
          <w:b/>
          <w:sz w:val="24"/>
          <w:szCs w:val="24"/>
        </w:rPr>
        <w:t>Recommendation</w:t>
      </w:r>
    </w:p>
    <w:p w14:paraId="0C79905A" w14:textId="081C8481" w:rsidR="009E3DF8" w:rsidRPr="00164FC2" w:rsidRDefault="00187F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64FC2">
        <w:rPr>
          <w:rFonts w:ascii="Times New Roman" w:hAnsi="Times New Roman" w:cs="Times New Roman"/>
          <w:sz w:val="24"/>
          <w:szCs w:val="24"/>
        </w:rPr>
        <w:t>Use a self-balancing BST (AVL or Red Black). It prints the full list in O(n) without sorting and keeps single-course lookups at O(log n) average. If balancing is out of scope, a hybrid (hash table for lookups + vector of keys sorted after load) is a practical alternative.</w:t>
      </w:r>
    </w:p>
    <w:sectPr w:rsidR="009E3DF8" w:rsidRPr="00164F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63384">
    <w:abstractNumId w:val="8"/>
  </w:num>
  <w:num w:numId="2" w16cid:durableId="759838487">
    <w:abstractNumId w:val="6"/>
  </w:num>
  <w:num w:numId="3" w16cid:durableId="1691832893">
    <w:abstractNumId w:val="5"/>
  </w:num>
  <w:num w:numId="4" w16cid:durableId="231742110">
    <w:abstractNumId w:val="4"/>
  </w:num>
  <w:num w:numId="5" w16cid:durableId="277684095">
    <w:abstractNumId w:val="7"/>
  </w:num>
  <w:num w:numId="6" w16cid:durableId="1782140655">
    <w:abstractNumId w:val="3"/>
  </w:num>
  <w:num w:numId="7" w16cid:durableId="1187334395">
    <w:abstractNumId w:val="2"/>
  </w:num>
  <w:num w:numId="8" w16cid:durableId="1041247402">
    <w:abstractNumId w:val="1"/>
  </w:num>
  <w:num w:numId="9" w16cid:durableId="2129541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AD6"/>
    <w:rsid w:val="0015074B"/>
    <w:rsid w:val="00164FC2"/>
    <w:rsid w:val="00187F5B"/>
    <w:rsid w:val="0029639D"/>
    <w:rsid w:val="00326F90"/>
    <w:rsid w:val="00407897"/>
    <w:rsid w:val="0095046B"/>
    <w:rsid w:val="009E3DF8"/>
    <w:rsid w:val="00AA1D8D"/>
    <w:rsid w:val="00B47730"/>
    <w:rsid w:val="00C6535C"/>
    <w:rsid w:val="00CB0664"/>
    <w:rsid w:val="00E57BB4"/>
    <w:rsid w:val="00EA16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2D6BF"/>
  <w14:defaultImageDpi w14:val="300"/>
  <w15:docId w15:val="{5C343FB0-6065-4BAD-A45F-F3E3843C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Griggs, Jacob</cp:lastModifiedBy>
  <cp:revision>5</cp:revision>
  <dcterms:created xsi:type="dcterms:W3CDTF">2025-12-04T14:49:00Z</dcterms:created>
  <dcterms:modified xsi:type="dcterms:W3CDTF">2025-12-08T14:08:00Z</dcterms:modified>
  <cp:category/>
</cp:coreProperties>
</file>